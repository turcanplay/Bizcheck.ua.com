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2E5E"/>
          <w:sz w:val="52"/>
        </w:rPr>
        <w:t>GHID ADMINISTRATOR</w:t>
      </w:r>
    </w:p>
    <w:p>
      <w:pPr>
        <w:jc w:val="center"/>
      </w:pPr>
      <w:r>
        <w:rPr>
          <w:b/>
          <w:color w:val="E03E2D"/>
          <w:sz w:val="28"/>
        </w:rPr>
        <w:t>Panoul de administrare  ·  Bizcheck.md</w:t>
      </w:r>
    </w:p>
    <w:p>
      <w:pPr>
        <w:jc w:val="center"/>
      </w:pPr>
      <w:r>
        <w:rPr>
          <w:i/>
          <w:color w:val="555F70"/>
          <w:sz w:val="21"/>
        </w:rPr>
        <w:t>Crowe Turcan Mikhailenko — instrucțiuni pas cu pas pentru gestionarea platformei</w:t>
      </w:r>
    </w:p>
    <w:p/>
    <w:p>
      <w:pPr>
        <w:spacing w:after="120"/>
      </w:pPr>
      <w:r>
        <w:rPr>
          <w:b w:val="0"/>
          <w:i w:val="0"/>
          <w:sz w:val="22"/>
        </w:rPr>
        <w:t>Acest ghid explică, pas cu pas, tot ce poate face un administrator în panou: autentificare, gestionarea testelor și a întrebărilor, șabloane de acte, testimoniale, întrebări frecvente, vizualizarea răspunsurilor primite de la clienți, și setările paginii. Fiecare secțiune are pași numerotați și un checklist (☐) pe care îl poți bifa pe măsură ce înveți.</w:t>
      </w:r>
    </w:p>
    <w:p>
      <w:pPr>
        <w:shd w:val="clear" w:color="auto" w:fill="FFF7E6"/>
        <w:spacing w:before="80" w:after="120"/>
      </w:pPr>
      <w:r>
        <w:rPr>
          <w:color w:val="7A5500"/>
          <w:sz w:val="21"/>
        </w:rPr>
        <w:t>💡  Sfat: deschide panoul pe un ecran și acest ghid pe altul (sau printează-l). Bifează căsuțele ☐ după ce ai exersat fiecare acțiune.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0. Acces și autentificare</w:t>
      </w:r>
    </w:p>
    <w:p>
      <w:r>
        <w:rPr>
          <w:b/>
          <w:i w:val="0"/>
          <w:sz w:val="22"/>
        </w:rPr>
        <w:t>Adresa panoului de administrare (link secret — nu se află pe site, nu-l da public):</w:t>
      </w:r>
    </w:p>
    <w:p>
      <w:r>
        <w:rPr>
          <w:b/>
          <w:color w:val="082E5E"/>
        </w:rPr>
        <w:t>https://bizcheck.md/admin_bizcheck_md_crowe/</w:t>
      </w:r>
    </w:p>
    <w:p>
      <w:pPr>
        <w:spacing w:before="200" w:after="40"/>
      </w:pPr>
      <w:r>
        <w:rPr>
          <w:b/>
          <w:color w:val="E03E2D"/>
          <w:sz w:val="26"/>
        </w:rPr>
        <w:t>Cum te loghezi</w:t>
      </w:r>
    </w:p>
    <w:p>
      <w:pPr>
        <w:pStyle w:val="ListNumber"/>
      </w:pPr>
      <w:r>
        <w:t>Deschide adresa de mai sus în browser.</w:t>
      </w:r>
    </w:p>
    <w:p>
      <w:pPr>
        <w:pStyle w:val="ListNumber"/>
      </w:pPr>
      <w:r>
        <w:t>Introdu numele de utilizator și parola de administrator.</w:t>
      </w:r>
    </w:p>
    <w:p>
      <w:pPr>
        <w:pStyle w:val="ListNumber"/>
      </w:pPr>
      <w:r>
        <w:t>Apasă „Sign In”. Dacă datele sunt corecte, intri direct în Dashboard.</w:t>
      </w:r>
    </w:p>
    <w:p>
      <w:pPr>
        <w:spacing w:before="200" w:after="40"/>
      </w:pPr>
      <w:r>
        <w:rPr>
          <w:b/>
          <w:color w:val="E03E2D"/>
          <w:sz w:val="26"/>
        </w:rPr>
        <w:t>Checklist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Știu adresa panoului de admin și o țin secretă.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M-am autentificat cu succes (văd Dashboard-ul).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Știu unde e butonul „Logout” (dreapta sus) și îl folosesc când termin.</w:t>
      </w:r>
    </w:p>
    <w:p>
      <w:pPr>
        <w:shd w:val="clear" w:color="auto" w:fill="FFF7E6"/>
        <w:spacing w:before="80" w:after="120"/>
      </w:pPr>
      <w:r>
        <w:rPr>
          <w:color w:val="7A5500"/>
          <w:sz w:val="21"/>
        </w:rPr>
        <w:t>💡  Sesiunea ține aproximativ 8 ore. După aceea te deloghează automat și trebuie să te autentifici din nou — e normal, e pentru securitate.</w:t>
      </w:r>
    </w:p>
    <w:p>
      <w:pPr>
        <w:shd w:val="clear" w:color="auto" w:fill="FDECEA"/>
        <w:spacing w:before="80" w:after="120"/>
      </w:pPr>
      <w:r>
        <w:rPr>
          <w:b/>
          <w:color w:val="A31B10"/>
          <w:sz w:val="21"/>
        </w:rPr>
        <w:t>⚠  Nu împărtăși NICIODATĂ parola de admin. Nu o salva în locuri publice. Dacă bănuiești că a aflat-o cineva, schimb-o imediat (se schimbă pe server).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1. Dashboard (pagina principală)</w:t>
      </w:r>
    </w:p>
    <w:p>
      <w:r>
        <w:rPr>
          <w:b w:val="0"/>
          <w:i w:val="0"/>
          <w:sz w:val="22"/>
        </w:rPr>
        <w:t>După login vezi Dashboard-ul — o privire de ansamblu cu statistici: număr de teste, întrebări, răspunsuri primite (submissions) și medii pe blocuri.</w:t>
      </w:r>
    </w:p>
    <w:p>
      <w:r>
        <w:rPr>
          <w:b/>
          <w:i w:val="0"/>
          <w:sz w:val="22"/>
        </w:rPr>
        <w:t>În stânga ai meniul (sidebar) cu toate secțiunile:</w:t>
      </w:r>
    </w:p>
    <w:p>
      <w:pPr>
        <w:pStyle w:val="ListBullet"/>
      </w:pPr>
      <w:r>
        <w:t>📊 Dashboard</w:t>
      </w:r>
    </w:p>
    <w:p>
      <w:pPr>
        <w:pStyle w:val="ListBullet"/>
      </w:pPr>
      <w:r>
        <w:t>🧪 Teste</w:t>
      </w:r>
    </w:p>
    <w:p>
      <w:pPr>
        <w:pStyle w:val="ListBullet"/>
      </w:pPr>
      <w:r>
        <w:t>📄 Șabloane de acte</w:t>
      </w:r>
    </w:p>
    <w:p>
      <w:pPr>
        <w:pStyle w:val="ListBullet"/>
      </w:pPr>
      <w:r>
        <w:t>💬 Testimoniale</w:t>
      </w:r>
    </w:p>
    <w:p>
      <w:pPr>
        <w:pStyle w:val="ListBullet"/>
      </w:pPr>
      <w:r>
        <w:t>❓ Întrebări frecvente</w:t>
      </w:r>
    </w:p>
    <w:p>
      <w:pPr>
        <w:pStyle w:val="ListBullet"/>
      </w:pPr>
      <w:r>
        <w:t>📋 Submissions</w:t>
      </w:r>
    </w:p>
    <w:p>
      <w:pPr>
        <w:pStyle w:val="ListBullet"/>
      </w:pPr>
      <w:r>
        <w:t>👥 Utilizatori</w:t>
      </w:r>
    </w:p>
    <w:p>
      <w:pPr>
        <w:pStyle w:val="ListBullet"/>
      </w:pPr>
      <w:r>
        <w:t>⚙️ Setări pagină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Recunosc fiecare secțiune din meniul din stânga.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2. Teste (cea mai importantă secțiune)</w:t>
      </w:r>
    </w:p>
    <w:p>
      <w:r>
        <w:rPr>
          <w:b w:val="0"/>
          <w:i w:val="0"/>
          <w:sz w:val="22"/>
        </w:rPr>
        <w:t>Aici creezi și editezi testele (chestionarele) pe care le completează clienții. Un test are: setări generale, blocuri (capitole) și întrebări cu răspunsuri punctate.</w:t>
      </w:r>
    </w:p>
    <w:p>
      <w:pPr>
        <w:spacing w:before="200" w:after="40"/>
      </w:pPr>
      <w:r>
        <w:rPr>
          <w:b/>
          <w:color w:val="E03E2D"/>
          <w:sz w:val="26"/>
        </w:rPr>
        <w:t>2.1 — Adăugarea unui test nou</w:t>
      </w:r>
    </w:p>
    <w:p>
      <w:pPr>
        <w:pStyle w:val="ListNumber"/>
      </w:pPr>
      <w:r>
        <w:t>Meniu → 🧪 Teste.</w:t>
      </w:r>
    </w:p>
    <w:p>
      <w:pPr>
        <w:pStyle w:val="ListNumber"/>
      </w:pPr>
      <w:r>
        <w:t>Apasă „+ Adaugă Test”.</w:t>
      </w:r>
    </w:p>
    <w:p>
      <w:pPr>
        <w:pStyle w:val="ListNumber"/>
      </w:pPr>
      <w:r>
        <w:t>Completează: Nume (RO) și Nume (RU), Descriere (RO/RU), Categorie, Tip raport.</w:t>
      </w:r>
    </w:p>
    <w:p>
      <w:pPr>
        <w:pStyle w:val="ListNumber"/>
      </w:pPr>
      <w:r>
        <w:t>Slug (URL) — lasă-l gol pentru auto-generare, sau pune unul scurt (ex: bizcheck).</w:t>
      </w:r>
    </w:p>
    <w:p>
      <w:pPr>
        <w:pStyle w:val="ListNumber"/>
      </w:pPr>
      <w:r>
        <w:t>Bifează „Activ” ca testul să apară pe site. Lasă-l nebifat dacă încă lucrezi la el.</w:t>
      </w:r>
    </w:p>
    <w:p>
      <w:pPr>
        <w:pStyle w:val="ListNumber"/>
      </w:pPr>
      <w:r>
        <w:t>Dacă e cu plată, bifează plata și pune prețul; altfel rămâne gratuit.</w:t>
      </w:r>
    </w:p>
    <w:p>
      <w:pPr>
        <w:pStyle w:val="ListNumber"/>
      </w:pPr>
      <w:r>
        <w:t>Apasă „Salvează”.</w:t>
      </w:r>
    </w:p>
    <w:p>
      <w:pPr>
        <w:shd w:val="clear" w:color="auto" w:fill="FFF7E6"/>
        <w:spacing w:before="80" w:after="120"/>
      </w:pPr>
      <w:r>
        <w:rPr>
          <w:color w:val="7A5500"/>
          <w:sz w:val="21"/>
        </w:rPr>
        <w:t>💡  Tip raport: alege formatul raportului PDF — „bizcheck” (detaliat pe blocuri), „standard” (listă pe întrebări) sau „premium” (scurt).</w:t>
      </w:r>
    </w:p>
    <w:p>
      <w:pPr>
        <w:spacing w:before="200" w:after="40"/>
      </w:pPr>
      <w:r>
        <w:rPr>
          <w:b/>
          <w:color w:val="E03E2D"/>
          <w:sz w:val="26"/>
        </w:rPr>
        <w:t>2.2 — Adăugarea blocurilor și a întrebărilor</w:t>
      </w:r>
    </w:p>
    <w:p>
      <w:r>
        <w:rPr>
          <w:b w:val="0"/>
          <w:i/>
          <w:sz w:val="22"/>
        </w:rPr>
        <w:t>Blocurile sunt capitolele testului (ex: „Fondatori și administrare”). Fiecare bloc conține întrebări.</w:t>
      </w:r>
    </w:p>
    <w:p>
      <w:pPr>
        <w:pStyle w:val="ListNumber"/>
      </w:pPr>
      <w:r>
        <w:t>În lista de teste, apasă „🚀 Deschide testul” la testul dorit.</w:t>
      </w:r>
    </w:p>
    <w:p>
      <w:pPr>
        <w:pStyle w:val="ListNumber"/>
      </w:pPr>
      <w:r>
        <w:t>Ești pe tab-ul „Întrebări &amp; Blocuri”.</w:t>
      </w:r>
    </w:p>
    <w:p>
      <w:pPr>
        <w:pStyle w:val="ListNumber"/>
      </w:pPr>
      <w:r>
        <w:t>Apasă „+ Adaugă Bloc”, scrie titlul blocului (RO și RU), salvează.</w:t>
      </w:r>
    </w:p>
    <w:p>
      <w:pPr>
        <w:pStyle w:val="ListNumber"/>
      </w:pPr>
      <w:r>
        <w:t>În interiorul blocului apasă „+ Întrebare”.</w:t>
      </w:r>
    </w:p>
    <w:p>
      <w:pPr>
        <w:pStyle w:val="ListNumber"/>
      </w:pPr>
      <w:r>
        <w:t>Scrie Text întrebare (RO) și (RU). Opțional adaugă o Notă explicativă.</w:t>
      </w:r>
    </w:p>
    <w:p>
      <w:pPr>
        <w:pStyle w:val="ListNumber"/>
      </w:pPr>
      <w:r>
        <w:t>Adaugă variantele de răspuns și pune un Scor la fiecare (ex: răspunsul „bun” = punctaj mai mare).</w:t>
      </w:r>
    </w:p>
    <w:p>
      <w:pPr>
        <w:pStyle w:val="ListNumber"/>
      </w:pPr>
      <w:r>
        <w:t>Dacă e cazul, leagă o sub-întrebare (apare doar după un anumit răspuns).</w:t>
      </w:r>
    </w:p>
    <w:p>
      <w:pPr>
        <w:pStyle w:val="ListNumber"/>
      </w:pPr>
      <w:r>
        <w:t>Salvează. Repetă pentru toate întrebările.</w:t>
      </w:r>
    </w:p>
    <w:p>
      <w:pPr>
        <w:shd w:val="clear" w:color="auto" w:fill="FDECEA"/>
        <w:spacing w:before="80" w:after="120"/>
      </w:pPr>
      <w:r>
        <w:rPr>
          <w:b/>
          <w:color w:val="A31B10"/>
          <w:sz w:val="21"/>
        </w:rPr>
        <w:t>⚠  Scorul răspunsurilor determină rezultatul final al clientului. Verifică de două ori punctajele înainte de a activa testul.</w:t>
      </w:r>
    </w:p>
    <w:p>
      <w:pPr>
        <w:spacing w:before="200" w:after="40"/>
      </w:pPr>
      <w:r>
        <w:rPr>
          <w:b/>
          <w:color w:val="E03E2D"/>
          <w:sz w:val="26"/>
        </w:rPr>
        <w:t>2.3 — Rapoarte (export date pe test)</w:t>
      </w:r>
    </w:p>
    <w:p>
      <w:pPr>
        <w:pStyle w:val="ListNumber"/>
      </w:pPr>
      <w:r>
        <w:t>În testul deschis, mergi pe tab-ul „Rapoarte”.</w:t>
      </w:r>
    </w:p>
    <w:p>
      <w:pPr>
        <w:pStyle w:val="ListNumber"/>
      </w:pPr>
      <w:r>
        <w:t>Poți descărca: „📊 Excel combinat”, „🗂 Excel per user (ZIP)”, „📦 Toate PDF-urile (ZIP)”.</w:t>
      </w:r>
    </w:p>
    <w:p>
      <w:pPr>
        <w:spacing w:before="200" w:after="40"/>
      </w:pPr>
      <w:r>
        <w:rPr>
          <w:b/>
          <w:color w:val="E03E2D"/>
          <w:sz w:val="26"/>
        </w:rPr>
        <w:t>2.4 — Editare / Ștergere test</w:t>
      </w:r>
    </w:p>
    <w:p>
      <w:pPr>
        <w:pStyle w:val="ListBullet"/>
      </w:pPr>
      <w:r>
        <w:t>„✏️ Editează” — schimbă setările testului (nume, descriere, preț, activ).</w:t>
      </w:r>
    </w:p>
    <w:p>
      <w:pPr>
        <w:pStyle w:val="ListBullet"/>
      </w:pPr>
      <w:r>
        <w:t>„🗑 Șterge” — elimină testul. ATENȚIE: șterge și blocurile/întrebările lui.</w:t>
      </w:r>
    </w:p>
    <w:p>
      <w:pPr>
        <w:spacing w:before="200" w:after="40"/>
      </w:pPr>
      <w:r>
        <w:rPr>
          <w:b/>
          <w:color w:val="E03E2D"/>
          <w:sz w:val="26"/>
        </w:rPr>
        <w:t>Checklist Teste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creat un test nou și l-am salvat.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adăugat cel puțin un bloc și o întrebare cu răspunsuri punctate.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activat testul ca să apară pe site.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Știu să export rapoartele (Excel / PDF) din tab-ul Rapoarte.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3. Șabloane de acte</w:t>
      </w:r>
    </w:p>
    <w:p>
      <w:r>
        <w:rPr>
          <w:b w:val="0"/>
          <w:i w:val="0"/>
          <w:sz w:val="22"/>
        </w:rPr>
        <w:t>Documentele PDF descărcabile (ex: modele de contracte, politici).</w:t>
      </w:r>
    </w:p>
    <w:p>
      <w:pPr>
        <w:pStyle w:val="ListNumber"/>
      </w:pPr>
      <w:r>
        <w:t>Meniu → 📄 Șabloane de acte.</w:t>
      </w:r>
    </w:p>
    <w:p>
      <w:pPr>
        <w:pStyle w:val="ListNumber"/>
      </w:pPr>
      <w:r>
        <w:t>„+ Adaugă Șablon” → completează titlu, descriere, categorie, preț (sau gratuit).</w:t>
      </w:r>
    </w:p>
    <w:p>
      <w:pPr>
        <w:pStyle w:val="ListNumber"/>
      </w:pPr>
      <w:r>
        <w:t>Deschide șablonul creat și încarcă fișierele PDF.</w:t>
      </w:r>
    </w:p>
    <w:p>
      <w:pPr>
        <w:pStyle w:val="ListNumber"/>
      </w:pPr>
      <w:r>
        <w:t>Poți descărca tot pachetul cu „📦 Descarcă ZIP”.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creat un șablon și am încărcat un PDF în el.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4. Testimoniale</w:t>
      </w:r>
    </w:p>
    <w:p>
      <w:r>
        <w:rPr>
          <w:b w:val="0"/>
          <w:i w:val="0"/>
          <w:sz w:val="22"/>
        </w:rPr>
        <w:t>Recenziile afișate pe pagina principală.</w:t>
      </w:r>
    </w:p>
    <w:p>
      <w:pPr>
        <w:pStyle w:val="ListNumber"/>
      </w:pPr>
      <w:r>
        <w:t>Meniu → 💬 Testimoniale → „+ Adaugă testimonial”.</w:t>
      </w:r>
    </w:p>
    <w:p>
      <w:pPr>
        <w:pStyle w:val="ListNumber"/>
      </w:pPr>
      <w:r>
        <w:t>Completează numele, rolul, textul (RO/RU), nota (1–5 stele) și ordinea de afișare.</w:t>
      </w:r>
    </w:p>
    <w:p>
      <w:pPr>
        <w:pStyle w:val="ListNumber"/>
      </w:pPr>
      <w:r>
        <w:t>Bifează „Activ” ca să apară pe site. Salvează.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adăugat un testimonial activ.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5. Întrebări frecvente (FAQ)</w:t>
      </w:r>
    </w:p>
    <w:p>
      <w:pPr>
        <w:pStyle w:val="ListNumber"/>
      </w:pPr>
      <w:r>
        <w:t>Meniu → ❓ Întrebări frecvente → „+ Adaugă întrebare”.</w:t>
      </w:r>
    </w:p>
    <w:p>
      <w:pPr>
        <w:pStyle w:val="ListNumber"/>
      </w:pPr>
      <w:r>
        <w:t>Scrie întrebarea și răspunsul (RO și RU), setează ordinea, bifează „Activ”.</w:t>
      </w:r>
    </w:p>
    <w:p>
      <w:pPr>
        <w:pStyle w:val="ListNumber"/>
      </w:pPr>
      <w:r>
        <w:t>Salvează. Editezi/ștergi cu ✏️ / 🗑.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adăugat o întrebare frecventă.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6. Submissions (răspunsurile clienților)</w:t>
      </w:r>
    </w:p>
    <w:p>
      <w:r>
        <w:rPr>
          <w:b w:val="0"/>
          <w:i w:val="0"/>
          <w:sz w:val="22"/>
        </w:rPr>
        <w:t>Aici vezi fiecare completare a unui test de către un client: nume, email, telefon, scor, status, PDF-ul generat și datele de Telegram (dacă a ales livrarea pe Telegram).</w:t>
      </w:r>
    </w:p>
    <w:p>
      <w:pPr>
        <w:pStyle w:val="ListNumber"/>
      </w:pPr>
      <w:r>
        <w:t>Meniu → 📋 Submissions.</w:t>
      </w:r>
    </w:p>
    <w:p>
      <w:pPr>
        <w:pStyle w:val="ListNumber"/>
      </w:pPr>
      <w:r>
        <w:t>Filtrează după test din lista derulantă „Toate testele”.</w:t>
      </w:r>
    </w:p>
    <w:p>
      <w:pPr>
        <w:pStyle w:val="ListNumber"/>
      </w:pPr>
      <w:r>
        <w:t>„👁” deschide PDF-ul clientului, „⬇” îl descarcă.</w:t>
      </w:r>
    </w:p>
    <w:p>
      <w:pPr>
        <w:pStyle w:val="ListNumber"/>
      </w:pPr>
      <w:r>
        <w:t>„📥 Export Excel” descarcă toate răspunsurile într-un fișier Excel.</w:t>
      </w:r>
    </w:p>
    <w:p>
      <w:pPr>
        <w:pStyle w:val="ListNumber"/>
      </w:pPr>
      <w:r>
        <w:t>„🗑” (pe rând) șterge un singur răspuns.</w:t>
      </w:r>
    </w:p>
    <w:p>
      <w:pPr>
        <w:shd w:val="clear" w:color="auto" w:fill="FDECEA"/>
        <w:spacing w:before="80" w:after="120"/>
      </w:pPr>
      <w:r>
        <w:rPr>
          <w:b/>
          <w:color w:val="A31B10"/>
          <w:sz w:val="21"/>
        </w:rPr>
        <w:t>⚠  „🗑 Șterge tot” elimină TOATE răspunsurile din toate testele și este IREVERSIBIL. Folosește-l doar dacă ești 100% sigur — îți cere confirmare înainte.</w:t>
      </w:r>
    </w:p>
    <w:p>
      <w:pPr>
        <w:spacing w:before="200" w:after="40"/>
      </w:pPr>
      <w:r>
        <w:rPr>
          <w:b/>
          <w:color w:val="E03E2D"/>
          <w:sz w:val="26"/>
        </w:rPr>
        <w:t>Checklist Submissions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Știu să filtrez răspunsurile pe un anumit test.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deschis / descărcat un PDF al unui client.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exportat răspunsurile în Excel.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Înțeleg că „Șterge tot” este ireversibil.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7. Utilizatori</w:t>
      </w:r>
    </w:p>
    <w:p>
      <w:r>
        <w:rPr>
          <w:b w:val="0"/>
          <w:i w:val="0"/>
          <w:sz w:val="22"/>
        </w:rPr>
        <w:t>Lista persoanelor care au completat teste, cu datele lor de contact și starea (finalizat sau nu).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Știu unde văd lista de utilizatori.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8. Setări pagină (butoanele CTA)</w:t>
      </w:r>
    </w:p>
    <w:p>
      <w:r>
        <w:rPr>
          <w:b w:val="0"/>
          <w:i w:val="0"/>
          <w:sz w:val="22"/>
        </w:rPr>
        <w:t>Aici controlezi la ce test duc cele 4 butoane mari roșii „Testează-ți compania acum” de pe site.</w:t>
      </w:r>
    </w:p>
    <w:p>
      <w:r>
        <w:rPr>
          <w:b/>
          <w:i w:val="0"/>
          <w:sz w:val="22"/>
        </w:rPr>
        <w:t>Cele 4 butoane:</w:t>
      </w:r>
    </w:p>
    <w:p>
      <w:pPr>
        <w:pStyle w:val="ListBullet"/>
      </w:pPr>
      <w:r>
        <w:t>Buton Hero — butonul mare din partea de sus a paginii principale.</w:t>
      </w:r>
    </w:p>
    <w:p>
      <w:pPr>
        <w:pStyle w:val="ListBullet"/>
      </w:pPr>
      <w:r>
        <w:t>Buton secțiunea „Despre platformă”.</w:t>
      </w:r>
    </w:p>
    <w:p>
      <w:pPr>
        <w:pStyle w:val="ListBullet"/>
      </w:pPr>
      <w:r>
        <w:t>Buton secțiunea finală (înainte de footer).</w:t>
      </w:r>
    </w:p>
    <w:p>
      <w:pPr>
        <w:pStyle w:val="ListBullet"/>
      </w:pPr>
      <w:r>
        <w:t>Buton zona Catalog (Marketplace) — butonul roșu din capul listei de teste.</w:t>
      </w:r>
    </w:p>
    <w:p>
      <w:pPr>
        <w:spacing w:before="200" w:after="40"/>
      </w:pPr>
      <w:r>
        <w:rPr>
          <w:b/>
          <w:color w:val="E03E2D"/>
          <w:sz w:val="26"/>
        </w:rPr>
        <w:t>Cum schimbi unde duce un buton</w:t>
      </w:r>
    </w:p>
    <w:p>
      <w:pPr>
        <w:pStyle w:val="ListNumber"/>
      </w:pPr>
      <w:r>
        <w:t>Meniu → ⚙️ Setări pagină.</w:t>
      </w:r>
    </w:p>
    <w:p>
      <w:pPr>
        <w:pStyle w:val="ListNumber"/>
      </w:pPr>
      <w:r>
        <w:t>Pentru fiecare buton, alege din dropdown testul la care vrei să ducă.</w:t>
      </w:r>
    </w:p>
    <w:p>
      <w:pPr>
        <w:pStyle w:val="ListNumber"/>
      </w:pPr>
      <w:r>
        <w:t>Dacă lași „— fără țintă —”, butonul doar derulează la catalogul de teste.</w:t>
      </w:r>
    </w:p>
    <w:p>
      <w:pPr>
        <w:pStyle w:val="ListNumber"/>
      </w:pPr>
      <w:r>
        <w:t>Apasă „Salvează”. Confirmarea „✅ Salvat” apare când s-a salvat.</w:t>
      </w:r>
    </w:p>
    <w:p>
      <w:pPr>
        <w:shd w:val="clear" w:color="auto" w:fill="FFF7E6"/>
        <w:spacing w:before="80" w:after="120"/>
      </w:pPr>
      <w:r>
        <w:rPr>
          <w:color w:val="7A5500"/>
          <w:sz w:val="21"/>
        </w:rPr>
        <w:t>💡  Exemplu: dacă vrei ca toate butoanele să ducă direct la testul Bizcheck, alege „Bizcheck” la toate 4.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setat la ce test duce fiecare dintre cele 4 butoane.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apăsat „Salvează” și am văzut confirmarea.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9. Securitate și bune practici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Mă deconectez (Logout) când termin, mai ales pe calculatoare comune.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Nu trimit parola pe chat/email și nu o las scrisă la vedere.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Țin adresa /admin_bizcheck_md_crowe/ confidențială.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Verific scorurile întrebărilor înainte de a activa un test.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Nu apăs „Șterge tot” decât dacă chiar vreau să golesc toate răspunsurile.</w:t>
      </w:r>
    </w:p>
    <w:p>
      <w:pPr>
        <w:pBdr>
          <w:bottom w:val="single" w:sz="12" w:space="4" w:color="E03E2D"/>
        </w:pBdr>
      </w:pPr>
      <w:r>
        <w:rPr>
          <w:b/>
          <w:color w:val="082E5E"/>
          <w:sz w:val="34"/>
        </w:rPr>
        <w:t>Anexă — Checklist rapid pentru un admin nou</w:t>
      </w:r>
    </w:p>
    <w:p>
      <w:r>
        <w:rPr>
          <w:b w:val="0"/>
          <w:i/>
          <w:sz w:val="22"/>
        </w:rPr>
        <w:t>Bifează pe rând, în ordine, ca să te asiguri că știi tot esențialul: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M-am autentificat și știu unde e Logout.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creat un test, un bloc și o întrebare cu punctaje.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activat un test și l-am văzut pe site.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încărcat un șablon PDF.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adăugat un testimonial și o întrebare FAQ.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filtrat și exportat răspunsurile clienților (Excel/PDF).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Am configurat butoanele CTA din Setări pagină.</w:t>
      </w:r>
    </w:p>
    <w:p>
      <w:pPr>
        <w:spacing w:after="40"/>
      </w:pPr>
      <w:r>
        <w:rPr>
          <w:color w:val="E03E2D"/>
          <w:sz w:val="24"/>
        </w:rPr>
        <w:t xml:space="preserve">☐  </w:t>
      </w:r>
      <w:r>
        <w:t>Cunosc regulile de securitate (logout, parolă, ștergere).</w:t>
      </w:r>
    </w:p>
    <w:p/>
    <w:p>
      <w:pPr>
        <w:jc w:val="center"/>
      </w:pPr>
      <w:r>
        <w:rPr>
          <w:i/>
          <w:color w:val="555F70"/>
          <w:sz w:val="18"/>
        </w:rPr>
        <w:t>Bizcheck.md · Crowe Turcan Mikhailenko — ghid intern de administrare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